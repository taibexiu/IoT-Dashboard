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API</w:t>
        <w:br/>
        <w:t>HỆ THỐNG IoT DASHBOARD</w:t>
      </w:r>
    </w:p>
    <w:p>
      <w:r>
        <w:t>Node.js / Express • SQL Server • MQTT • WebSocket</w:t>
      </w:r>
    </w:p>
    <w:p>
      <w:r>
        <w:t>Ngày biên soạn: 21/10/2026 | Phiên bản tài liệu: 1.0</w:t>
      </w:r>
    </w:p>
    <w:p>
      <w:r>
        <w:t>Tài liệu đối chiếu mã nguồn BE/app.js, BE/store.js, BE/mqtt.js và BE/config.js. Các ID, thời gian và số đo trong ví dụ chỉ mang tính minh họa; không phải dữ liệu phần cứng đã xác nhận.</w:t>
      </w:r>
    </w:p>
    <w:p>
      <w:pPr>
        <w:pStyle w:val="Heading1"/>
      </w:pPr>
      <w:r>
        <w:t>1. Tổng quan</w:t>
      </w:r>
    </w:p>
    <w:p>
      <w:r>
        <w:t>Frontend React gọi HTTP API bằng fetch. Backend Node.js kiểm tra dữ liệu, xác thực JWT và đọc/ghi SQL Server. ESP32 trao đổi qua Mosquitto; backend gửi sự kiện WebSocket để frontend cập nhật mà không cần tải lại trang.</w:t>
      </w:r>
    </w:p>
    <w:p>
      <w:pPr>
        <w:spacing w:after="160"/>
      </w:pPr>
      <w:r>
        <w:rPr>
          <w:rFonts w:ascii="Consolas" w:hAnsi="Consolas"/>
          <w:sz w:val="18"/>
        </w:rPr>
        <w:t>Cảm biến → ESP32 → MQTT datasensor → BE → SQL Server</w:t>
        <w:br/>
        <w:t xml:space="preserve">                                      └→ WebSocket → FE</w:t>
        <w:br/>
        <w:t>FE → API điều khiển → BE → MQTT control → ESP32</w:t>
        <w:br/>
        <w:t xml:space="preserve">                         ← MQTT status ←┘</w:t>
      </w:r>
    </w:p>
    <w:tbl>
      <w:tblPr>
        <w:tblStyle w:val="LightShading-Accent1"/>
        <w:tblW w:type="auto" w:w="0"/>
        <w:tblLook w:firstColumn="1" w:firstRow="1" w:lastColumn="0" w:lastRow="0" w:noHBand="0" w:noVBand="1" w:val="04A0"/>
      </w:tblPr>
      <w:tblGrid>
        <w:gridCol w:w="4968"/>
        <w:gridCol w:w="4968"/>
      </w:tblGrid>
      <w:tr>
        <w:tc>
          <w:tcPr>
            <w:tcW w:type="dxa" w:w="4968"/>
          </w:tcPr>
          <w:p>
            <w:r>
              <w:t>Thành phần</w:t>
            </w:r>
          </w:p>
        </w:tc>
        <w:tc>
          <w:tcPr>
            <w:tcW w:type="dxa" w:w="4968"/>
          </w:tcPr>
          <w:p>
            <w:r>
              <w:t>Địa chỉ / quy ước</w:t>
            </w:r>
          </w:p>
        </w:tc>
      </w:tr>
      <w:tr>
        <w:tc>
          <w:tcPr>
            <w:tcW w:type="dxa" w:w="4968"/>
          </w:tcPr>
          <w:p>
            <w:r>
              <w:t>HTTP API</w:t>
            </w:r>
          </w:p>
        </w:tc>
        <w:tc>
          <w:tcPr>
            <w:tcW w:type="dxa" w:w="4968"/>
          </w:tcPr>
          <w:p>
            <w:r>
              <w:t>http://127.0.0.1:5000/api</w:t>
            </w:r>
          </w:p>
        </w:tc>
      </w:tr>
      <w:tr>
        <w:tc>
          <w:tcPr>
            <w:tcW w:type="dxa" w:w="4968"/>
          </w:tcPr>
          <w:p>
            <w:r>
              <w:t>WebSocket</w:t>
            </w:r>
          </w:p>
        </w:tc>
        <w:tc>
          <w:tcPr>
            <w:tcW w:type="dxa" w:w="4968"/>
          </w:tcPr>
          <w:p>
            <w:r>
              <w:t>ws://127.0.0.1:5000/ws?ticket=&lt;ticket&gt;</w:t>
            </w:r>
          </w:p>
        </w:tc>
      </w:tr>
      <w:tr>
        <w:tc>
          <w:tcPr>
            <w:tcW w:type="dxa" w:w="4968"/>
          </w:tcPr>
          <w:p>
            <w:r>
              <w:t>MQTT của BE</w:t>
            </w:r>
          </w:p>
        </w:tc>
        <w:tc>
          <w:tcPr>
            <w:tcW w:type="dxa" w:w="4968"/>
          </w:tcPr>
          <w:p>
            <w:r>
              <w:t>mqtt://localhost:1111 (broker cùng máy)</w:t>
            </w:r>
          </w:p>
        </w:tc>
      </w:tr>
      <w:tr>
        <w:tc>
          <w:tcPr>
            <w:tcW w:type="dxa" w:w="4968"/>
          </w:tcPr>
          <w:p>
            <w:r>
              <w:t>MQTT của ESP32</w:t>
            </w:r>
          </w:p>
        </w:tc>
        <w:tc>
          <w:tcPr>
            <w:tcW w:type="dxa" w:w="4968"/>
          </w:tcPr>
          <w:p>
            <w:r>
              <w:t>IP LAN máy chạy Mosquitto, cổng 1111; IP có thể đổi theo Wi-Fi</w:t>
            </w:r>
          </w:p>
        </w:tc>
      </w:tr>
      <w:tr>
        <w:tc>
          <w:tcPr>
            <w:tcW w:type="dxa" w:w="4968"/>
          </w:tcPr>
          <w:p>
            <w:r>
              <w:t>Dữ liệu trao đổi</w:t>
            </w:r>
          </w:p>
        </w:tc>
        <w:tc>
          <w:tcPr>
            <w:tcW w:type="dxa" w:w="4968"/>
          </w:tcPr>
          <w:p>
            <w:r>
              <w:t>HTTP body và response là JSON, trừ thông báo mặc định của bộ giới hạn yêu cầu</w:t>
            </w:r>
          </w:p>
        </w:tc>
      </w:tr>
      <w:tr>
        <w:tc>
          <w:tcPr>
            <w:tcW w:type="dxa" w:w="4968"/>
          </w:tcPr>
          <w:p>
            <w:r>
              <w:t>Thời gian</w:t>
            </w:r>
          </w:p>
        </w:tc>
        <w:tc>
          <w:tcPr>
            <w:tcW w:type="dxa" w:w="4968"/>
          </w:tcPr>
          <w:p>
            <w:r>
              <w:t>Dữ liệu mới lưu UTC; frontend hiển thị và bộ lọc tìm theo UTC+7</w:t>
            </w:r>
          </w:p>
        </w:tc>
      </w:tr>
    </w:tbl>
    <w:p/>
    <w:p>
      <w:pPr>
        <w:pStyle w:val="Heading1"/>
      </w:pPr>
      <w:r>
        <w:t>2. Xác thực và quy ước chung</w:t>
      </w:r>
    </w:p>
    <w:p>
      <w:r>
        <w:t>Login/register trả user và token. JWT có thời hạn 1 giờ. Các API bảo vệ yêu cầu header Authorization; mật khẩu người dùng không được trả về frontend. Mật khẩu lưu trong SQL là bcrypt hash.</w:t>
      </w:r>
    </w:p>
    <w:p>
      <w:pPr>
        <w:spacing w:after="160"/>
      </w:pPr>
      <w:r>
        <w:rPr>
          <w:rFonts w:ascii="Consolas" w:hAnsi="Consolas"/>
          <w:sz w:val="18"/>
        </w:rPr>
        <w:t>Content-Type: application/json</w:t>
        <w:br/>
        <w:t>Authorization: Bearer &lt;token&gt;</w:t>
      </w:r>
    </w:p>
    <w:p>
      <w:r>
        <w:t>GET /health, POST /auth/login và POST /auth/register không cần JWT. POST /sensors dùng X-Device-Key riêng, không dùng JWT để xác thực thiết bị. Không đưa khóa thiết bị vào code FE.</w:t>
      </w:r>
    </w:p>
    <w:p>
      <w:r>
        <w:t>Giới hạn hiện tại: body JSON tối đa 16 KB; các API chung tối đa 300 yêu cầu/phút/IP; login và register dùng chung giới hạn 30 yêu cầu/15 phút/IP. CORS cho phép các origin được khai báo trong FRONTEND_ORIGINS.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Đường dẫn sau /api</w:t>
            </w:r>
          </w:p>
        </w:tc>
        <w:tc>
          <w:tcPr>
            <w:tcW w:type="dxa" w:w="2484"/>
          </w:tcPr>
          <w:p>
            <w:r>
              <w:t>Xác thực</w:t>
            </w:r>
          </w:p>
        </w:tc>
        <w:tc>
          <w:tcPr>
            <w:tcW w:type="dxa" w:w="2484"/>
          </w:tcPr>
          <w:p>
            <w:r>
              <w:t>Chức năng</w:t>
            </w:r>
          </w:p>
        </w:tc>
      </w:tr>
      <w:tr>
        <w:tc>
          <w:tcPr>
            <w:tcW w:type="dxa" w:w="2484"/>
          </w:tcPr>
          <w:p>
            <w:r>
              <w:t>GET</w:t>
            </w:r>
          </w:p>
        </w:tc>
        <w:tc>
          <w:tcPr>
            <w:tcW w:type="dxa" w:w="2484"/>
          </w:tcPr>
          <w:p>
            <w:r>
              <w:t>/health</w:t>
            </w:r>
          </w:p>
        </w:tc>
        <w:tc>
          <w:tcPr>
            <w:tcW w:type="dxa" w:w="2484"/>
          </w:tcPr>
          <w:p>
            <w:r>
              <w:t>Không</w:t>
            </w:r>
          </w:p>
        </w:tc>
        <w:tc>
          <w:tcPr>
            <w:tcW w:type="dxa" w:w="2484"/>
          </w:tcPr>
          <w:p>
            <w:r>
              <w:t>Kiểm tra BE</w:t>
            </w:r>
          </w:p>
        </w:tc>
      </w:tr>
      <w:tr>
        <w:tc>
          <w:tcPr>
            <w:tcW w:type="dxa" w:w="2484"/>
          </w:tcPr>
          <w:p>
            <w:r>
              <w:t>POST</w:t>
            </w:r>
          </w:p>
        </w:tc>
        <w:tc>
          <w:tcPr>
            <w:tcW w:type="dxa" w:w="2484"/>
          </w:tcPr>
          <w:p>
            <w:r>
              <w:t>/auth/login</w:t>
            </w:r>
          </w:p>
        </w:tc>
        <w:tc>
          <w:tcPr>
            <w:tcW w:type="dxa" w:w="2484"/>
          </w:tcPr>
          <w:p>
            <w:r>
              <w:t>Không</w:t>
            </w:r>
          </w:p>
        </w:tc>
        <w:tc>
          <w:tcPr>
            <w:tcW w:type="dxa" w:w="2484"/>
          </w:tcPr>
          <w:p>
            <w:r>
              <w:t>Đăng nhập</w:t>
            </w:r>
          </w:p>
        </w:tc>
      </w:tr>
      <w:tr>
        <w:tc>
          <w:tcPr>
            <w:tcW w:type="dxa" w:w="2484"/>
          </w:tcPr>
          <w:p>
            <w:r>
              <w:t>POST</w:t>
            </w:r>
          </w:p>
        </w:tc>
        <w:tc>
          <w:tcPr>
            <w:tcW w:type="dxa" w:w="2484"/>
          </w:tcPr>
          <w:p>
            <w:r>
              <w:t>/auth/register</w:t>
            </w:r>
          </w:p>
        </w:tc>
        <w:tc>
          <w:tcPr>
            <w:tcW w:type="dxa" w:w="2484"/>
          </w:tcPr>
          <w:p>
            <w:r>
              <w:t>Không</w:t>
            </w:r>
          </w:p>
        </w:tc>
        <w:tc>
          <w:tcPr>
            <w:tcW w:type="dxa" w:w="2484"/>
          </w:tcPr>
          <w:p>
            <w:r>
              <w:t>Đăng ký</w:t>
            </w:r>
          </w:p>
        </w:tc>
      </w:tr>
      <w:tr>
        <w:tc>
          <w:tcPr>
            <w:tcW w:type="dxa" w:w="2484"/>
          </w:tcPr>
          <w:p>
            <w:r>
              <w:t>GET</w:t>
            </w:r>
          </w:p>
        </w:tc>
        <w:tc>
          <w:tcPr>
            <w:tcW w:type="dxa" w:w="2484"/>
          </w:tcPr>
          <w:p>
            <w:r>
              <w:t>/auth/me</w:t>
            </w:r>
          </w:p>
        </w:tc>
        <w:tc>
          <w:tcPr>
            <w:tcW w:type="dxa" w:w="2484"/>
          </w:tcPr>
          <w:p>
            <w:r>
              <w:t>JWT</w:t>
            </w:r>
          </w:p>
        </w:tc>
        <w:tc>
          <w:tcPr>
            <w:tcW w:type="dxa" w:w="2484"/>
          </w:tcPr>
          <w:p>
            <w:r>
              <w:t>Lấy tài khoản hiện tại</w:t>
            </w:r>
          </w:p>
        </w:tc>
      </w:tr>
      <w:tr>
        <w:tc>
          <w:tcPr>
            <w:tcW w:type="dxa" w:w="2484"/>
          </w:tcPr>
          <w:p>
            <w:r>
              <w:t>GET</w:t>
            </w:r>
          </w:p>
        </w:tc>
        <w:tc>
          <w:tcPr>
            <w:tcW w:type="dxa" w:w="2484"/>
          </w:tcPr>
          <w:p>
            <w:r>
              <w:t>/devices</w:t>
            </w:r>
          </w:p>
        </w:tc>
        <w:tc>
          <w:tcPr>
            <w:tcW w:type="dxa" w:w="2484"/>
          </w:tcPr>
          <w:p>
            <w:r>
              <w:t>JWT</w:t>
            </w:r>
          </w:p>
        </w:tc>
        <w:tc>
          <w:tcPr>
            <w:tcW w:type="dxa" w:w="2484"/>
          </w:tcPr>
          <w:p>
            <w:r>
              <w:t>Lấy danh sách LED</w:t>
            </w:r>
          </w:p>
        </w:tc>
      </w:tr>
      <w:tr>
        <w:tc>
          <w:tcPr>
            <w:tcW w:type="dxa" w:w="2484"/>
          </w:tcPr>
          <w:p>
            <w:r>
              <w:t>GET</w:t>
            </w:r>
          </w:p>
        </w:tc>
        <w:tc>
          <w:tcPr>
            <w:tcW w:type="dxa" w:w="2484"/>
          </w:tcPr>
          <w:p>
            <w:r>
              <w:t>/dashboard</w:t>
            </w:r>
          </w:p>
        </w:tc>
        <w:tc>
          <w:tcPr>
            <w:tcW w:type="dxa" w:w="2484"/>
          </w:tcPr>
          <w:p>
            <w:r>
              <w:t>JWT</w:t>
            </w:r>
          </w:p>
        </w:tc>
        <w:tc>
          <w:tcPr>
            <w:tcW w:type="dxa" w:w="2484"/>
          </w:tcPr>
          <w:p>
            <w:r>
              <w:t>Dữ liệu tổng quan</w:t>
            </w:r>
          </w:p>
        </w:tc>
      </w:tr>
      <w:tr>
        <w:tc>
          <w:tcPr>
            <w:tcW w:type="dxa" w:w="2484"/>
          </w:tcPr>
          <w:p>
            <w:r>
              <w:t>GET</w:t>
            </w:r>
          </w:p>
        </w:tc>
        <w:tc>
          <w:tcPr>
            <w:tcW w:type="dxa" w:w="2484"/>
          </w:tcPr>
          <w:p>
            <w:r>
              <w:t>/sensors</w:t>
            </w:r>
          </w:p>
        </w:tc>
        <w:tc>
          <w:tcPr>
            <w:tcW w:type="dxa" w:w="2484"/>
          </w:tcPr>
          <w:p>
            <w:r>
              <w:t>JWT</w:t>
            </w:r>
          </w:p>
        </w:tc>
        <w:tc>
          <w:tcPr>
            <w:tcW w:type="dxa" w:w="2484"/>
          </w:tcPr>
          <w:p>
            <w:r>
              <w:t>Tìm kiếm và phân trang cảm biến</w:t>
            </w:r>
          </w:p>
        </w:tc>
      </w:tr>
      <w:tr>
        <w:tc>
          <w:tcPr>
            <w:tcW w:type="dxa" w:w="2484"/>
          </w:tcPr>
          <w:p>
            <w:r>
              <w:t>GET</w:t>
            </w:r>
          </w:p>
        </w:tc>
        <w:tc>
          <w:tcPr>
            <w:tcW w:type="dxa" w:w="2484"/>
          </w:tcPr>
          <w:p>
            <w:r>
              <w:t>/actions</w:t>
            </w:r>
          </w:p>
        </w:tc>
        <w:tc>
          <w:tcPr>
            <w:tcW w:type="dxa" w:w="2484"/>
          </w:tcPr>
          <w:p>
            <w:r>
              <w:t>JWT</w:t>
            </w:r>
          </w:p>
        </w:tc>
        <w:tc>
          <w:tcPr>
            <w:tcW w:type="dxa" w:w="2484"/>
          </w:tcPr>
          <w:p>
            <w:r>
              <w:t>Tìm kiếm và phân trang lịch sử</w:t>
            </w:r>
          </w:p>
        </w:tc>
      </w:tr>
      <w:tr>
        <w:tc>
          <w:tcPr>
            <w:tcW w:type="dxa" w:w="2484"/>
          </w:tcPr>
          <w:p>
            <w:r>
              <w:t>POST</w:t>
            </w:r>
          </w:p>
        </w:tc>
        <w:tc>
          <w:tcPr>
            <w:tcW w:type="dxa" w:w="2484"/>
          </w:tcPr>
          <w:p>
            <w:r>
              <w:t>/devices/:id/control</w:t>
            </w:r>
          </w:p>
        </w:tc>
        <w:tc>
          <w:tcPr>
            <w:tcW w:type="dxa" w:w="2484"/>
          </w:tcPr>
          <w:p>
            <w:r>
              <w:t>JWT</w:t>
            </w:r>
          </w:p>
        </w:tc>
        <w:tc>
          <w:tcPr>
            <w:tcW w:type="dxa" w:w="2484"/>
          </w:tcPr>
          <w:p>
            <w:r>
              <w:t>Gửi lệnh ON/OFF</w:t>
            </w:r>
          </w:p>
        </w:tc>
      </w:tr>
      <w:tr>
        <w:tc>
          <w:tcPr>
            <w:tcW w:type="dxa" w:w="2484"/>
          </w:tcPr>
          <w:p>
            <w:r>
              <w:t>POST</w:t>
            </w:r>
          </w:p>
        </w:tc>
        <w:tc>
          <w:tcPr>
            <w:tcW w:type="dxa" w:w="2484"/>
          </w:tcPr>
          <w:p>
            <w:r>
              <w:t>/sensors</w:t>
            </w:r>
          </w:p>
        </w:tc>
        <w:tc>
          <w:tcPr>
            <w:tcW w:type="dxa" w:w="2484"/>
          </w:tcPr>
          <w:p>
            <w:r>
              <w:t>X-Device-Key</w:t>
            </w:r>
          </w:p>
        </w:tc>
        <w:tc>
          <w:tcPr>
            <w:tcW w:type="dxa" w:w="2484"/>
          </w:tcPr>
          <w:p>
            <w:r>
              <w:t>Ghi cảm biến qua HTTP</w:t>
            </w:r>
          </w:p>
        </w:tc>
      </w:tr>
      <w:tr>
        <w:tc>
          <w:tcPr>
            <w:tcW w:type="dxa" w:w="2484"/>
          </w:tcPr>
          <w:p>
            <w:r>
              <w:t>POST</w:t>
            </w:r>
          </w:p>
        </w:tc>
        <w:tc>
          <w:tcPr>
            <w:tcW w:type="dxa" w:w="2484"/>
          </w:tcPr>
          <w:p>
            <w:r>
              <w:t>/ws-ticket</w:t>
            </w:r>
          </w:p>
        </w:tc>
        <w:tc>
          <w:tcPr>
            <w:tcW w:type="dxa" w:w="2484"/>
          </w:tcPr>
          <w:p>
            <w:r>
              <w:t>JWT</w:t>
            </w:r>
          </w:p>
        </w:tc>
        <w:tc>
          <w:tcPr>
            <w:tcW w:type="dxa" w:w="2484"/>
          </w:tcPr>
          <w:p>
            <w:r>
              <w:t>Xin ticket WebSocket</w:t>
            </w:r>
          </w:p>
        </w:tc>
      </w:tr>
    </w:tbl>
    <w:p/>
    <w:p>
      <w:pPr>
        <w:pStyle w:val="Heading1"/>
      </w:pPr>
      <w:r>
        <w:t>3. API tài khoản</w:t>
      </w:r>
    </w:p>
    <w:p>
      <w:pPr>
        <w:pStyle w:val="Heading2"/>
      </w:pPr>
      <w:r>
        <w:t>3.1. POST /auth/login</w:t>
      </w:r>
    </w:p>
    <w:p>
      <w:r>
        <w:t>Đối chiếu tài khoản SQL và bcrypt password. Tài khoản seed hiện tại là letantai / 123456; nếu đã đổi trong SQL thì dùng mật khẩu mới.</w:t>
      </w:r>
    </w:p>
    <w:p>
      <w:r>
        <w:t>Xác thực: Không</w:t>
      </w:r>
    </w:p>
    <w:p>
      <w:r>
        <w:t>Yêu cầu mẫu:</w:t>
      </w:r>
    </w:p>
    <w:p>
      <w:pPr>
        <w:spacing w:after="160"/>
      </w:pPr>
      <w:r>
        <w:rPr>
          <w:rFonts w:ascii="Consolas" w:hAnsi="Consolas"/>
          <w:sz w:val="18"/>
        </w:rPr>
        <w:t>{</w:t>
        <w:br/>
        <w:t xml:space="preserve">  "username": "letantai",</w:t>
        <w:br/>
        <w:t xml:space="preserve">  "password": "123456"</w:t>
        <w:br/>
        <w:t>}</w:t>
      </w:r>
    </w:p>
    <w:p>
      <w:r>
        <w:t>Phản hồi mẫu — 200 OK:</w:t>
      </w:r>
    </w:p>
    <w:p>
      <w:pPr>
        <w:spacing w:after="160"/>
      </w:pPr>
      <w:r>
        <w:rPr>
          <w:rFonts w:ascii="Consolas" w:hAnsi="Consolas"/>
          <w:sz w:val="18"/>
        </w:rPr>
        <w:t>{</w:t>
        <w:br/>
        <w:t xml:space="preserve">  "user": {</w:t>
        <w:br/>
        <w:t xml:space="preserve">    "id": 2,</w:t>
        <w:br/>
        <w:t xml:space="preserve">    "fullname": "Lê Tấn Tài",</w:t>
        <w:br/>
        <w:t xml:space="preserve">    "username": "letantai",</w:t>
        <w:br/>
        <w:t xml:space="preserve">    "email": "admin@gmail.com",</w:t>
        <w:br/>
        <w:t xml:space="preserve">    "github": null,</w:t>
        <w:br/>
        <w:t xml:space="preserve">    "postman": null,</w:t>
        <w:br/>
        <w:t xml:space="preserve">    "figma": null,</w:t>
        <w:br/>
        <w:t xml:space="preserve">    "pdf": null</w:t>
        <w:br/>
        <w:t xml:space="preserve">  },</w:t>
        <w:br/>
        <w:t xml:space="preserve">  "token": "&lt;jwt&gt;"</w:t>
        <w:br/>
        <w:t>}</w:t>
      </w:r>
    </w:p>
    <w:p>
      <w:r>
        <w:t>username là chuỗi tối đa 100 ký tự và được trim; password là chuỗi tối đa 72 ký tự theo kiểm tra hiện tại. Sai tài khoản/mật khẩu trả 401; thiếu/sai định dạng trả 400.</w:t>
      </w:r>
    </w:p>
    <w:p>
      <w:pPr>
        <w:pStyle w:val="Heading2"/>
      </w:pPr>
      <w:r>
        <w:t>3.2. POST /auth/register</w:t>
      </w:r>
    </w:p>
    <w:p>
      <w:r>
        <w:t>Tạo tài khoản và trả ngay phiên đăng nhập.</w:t>
      </w:r>
    </w:p>
    <w:p>
      <w:r>
        <w:t>Xác thực: Không</w:t>
      </w:r>
    </w:p>
    <w:p>
      <w:r>
        <w:t>Yêu cầu mẫu:</w:t>
      </w:r>
    </w:p>
    <w:p>
      <w:pPr>
        <w:spacing w:after="160"/>
      </w:pPr>
      <w:r>
        <w:rPr>
          <w:rFonts w:ascii="Consolas" w:hAnsi="Consolas"/>
          <w:sz w:val="18"/>
        </w:rPr>
        <w:t>{</w:t>
        <w:br/>
        <w:t xml:space="preserve">  "fullname": "Nguyễn Văn A",</w:t>
        <w:br/>
        <w:t xml:space="preserve">  "email": "student@example.com",</w:t>
        <w:br/>
        <w:t xml:space="preserve">  "username": "student01",</w:t>
        <w:br/>
        <w:t xml:space="preserve">  "password": "abcdef"</w:t>
        <w:br/>
        <w:t>}</w:t>
      </w:r>
    </w:p>
    <w:p>
      <w:r>
        <w:t>Phản hồi mẫu — 201 Created:</w:t>
      </w:r>
    </w:p>
    <w:p>
      <w:pPr>
        <w:spacing w:after="160"/>
      </w:pPr>
      <w:r>
        <w:rPr>
          <w:rFonts w:ascii="Consolas" w:hAnsi="Consolas"/>
          <w:sz w:val="18"/>
        </w:rPr>
        <w:t>{</w:t>
        <w:br/>
        <w:t xml:space="preserve">  "user": {</w:t>
        <w:br/>
        <w:t xml:space="preserve">    "id": 3,</w:t>
        <w:br/>
        <w:t xml:space="preserve">    "fullname": "Nguyễn Văn A",</w:t>
        <w:br/>
        <w:t xml:space="preserve">    "username": "student01",</w:t>
        <w:br/>
        <w:t xml:space="preserve">    "email": "student@example.com"</w:t>
        <w:br/>
        <w:t xml:space="preserve">  },</w:t>
        <w:br/>
        <w:t xml:space="preserve">  "token": "&lt;jwt&gt;"</w:t>
        <w:br/>
        <w:t>}</w:t>
      </w:r>
    </w:p>
    <w:p>
      <w:r>
        <w:t>username: 3–100 ký tự, chỉ chữ Latin, số, dấu gạch dưới, chấm, gạch ngang. fullname: không rỗng, tối đa 255 ký tự. email: đúng dạng email, tối đa 255 ký tự. password: ít nhất 6 ký tự, tối đa 72 byte UTF-8. Trùng username trả 409. Các trường liên kết hồ sơ không nhận từ request đăng ký.</w:t>
      </w:r>
    </w:p>
    <w:p>
      <w:pPr>
        <w:pStyle w:val="Heading2"/>
      </w:pPr>
      <w:r>
        <w:t>3.3. GET /auth/me</w:t>
      </w:r>
    </w:p>
    <w:p>
      <w:r>
        <w:t>Lấy hồ sơ user từ database theo ID trong JWT.</w:t>
      </w:r>
    </w:p>
    <w:p>
      <w:r>
        <w:t>Xác thực: JWT</w:t>
      </w:r>
    </w:p>
    <w:p>
      <w:r>
        <w:t>Yêu cầu mẫu:</w:t>
      </w:r>
    </w:p>
    <w:p>
      <w:pPr>
        <w:spacing w:after="160"/>
      </w:pPr>
      <w:r>
        <w:rPr>
          <w:rFonts w:ascii="Consolas" w:hAnsi="Consolas"/>
          <w:sz w:val="18"/>
        </w:rPr>
        <w:t>GET /api/auth/me</w:t>
        <w:br/>
        <w:t>Authorization: Bearer &lt;token&gt;</w:t>
      </w:r>
    </w:p>
    <w:p>
      <w:r>
        <w:t>Phản hồi mẫu — 200 OK:</w:t>
      </w:r>
    </w:p>
    <w:p>
      <w:pPr>
        <w:spacing w:after="160"/>
      </w:pPr>
      <w:r>
        <w:rPr>
          <w:rFonts w:ascii="Consolas" w:hAnsi="Consolas"/>
          <w:sz w:val="18"/>
        </w:rPr>
        <w:t>{</w:t>
        <w:br/>
        <w:t xml:space="preserve">  "id": 2,</w:t>
        <w:br/>
        <w:t xml:space="preserve">  "fullname": "Lê Tấn Tài",</w:t>
        <w:br/>
        <w:t xml:space="preserve">  "username": "letantai",</w:t>
        <w:br/>
        <w:t xml:space="preserve">  "email": "admin@gmail.com",</w:t>
        <w:br/>
        <w:t xml:space="preserve">  "github": null,</w:t>
        <w:br/>
        <w:t xml:space="preserve">  "postman": null,</w:t>
        <w:br/>
        <w:t xml:space="preserve">  "figma": null,</w:t>
        <w:br/>
        <w:t xml:space="preserve">  "pdf": null</w:t>
        <w:br/>
        <w:t>}</w:t>
      </w:r>
    </w:p>
    <w:p>
      <w:pPr>
        <w:pStyle w:val="Heading1"/>
      </w:pPr>
      <w:r>
        <w:t>4. API Dashboard và thiết bị</w:t>
      </w:r>
    </w:p>
    <w:p>
      <w:pPr>
        <w:pStyle w:val="Heading2"/>
      </w:pPr>
      <w:r>
        <w:t>4.1. GET /devices</w:t>
      </w:r>
    </w:p>
    <w:p>
      <w:r>
        <w:t>Trả mảng LED. pending thể hiện lệnh còn chờ xác nhận khi chạy nhánh SQL/MQTT.</w:t>
      </w:r>
    </w:p>
    <w:p>
      <w:r>
        <w:t>Xác thực: JWT</w:t>
      </w:r>
    </w:p>
    <w:p>
      <w:r>
        <w:t>Yêu cầu mẫu:</w:t>
      </w:r>
    </w:p>
    <w:p>
      <w:pPr>
        <w:spacing w:after="160"/>
      </w:pPr>
      <w:r>
        <w:rPr>
          <w:rFonts w:ascii="Consolas" w:hAnsi="Consolas"/>
          <w:sz w:val="18"/>
        </w:rPr>
        <w:t>GET /api/devices</w:t>
      </w:r>
    </w:p>
    <w:p>
      <w:r>
        <w:t>Phản hồi mẫu — 200 OK:</w:t>
      </w:r>
    </w:p>
    <w:p>
      <w:pPr>
        <w:spacing w:after="160"/>
      </w:pPr>
      <w:r>
        <w:rPr>
          <w:rFonts w:ascii="Consolas" w:hAnsi="Consolas"/>
          <w:sz w:val="18"/>
        </w:rPr>
        <w:t>[</w:t>
        <w:br/>
        <w:t xml:space="preserve">  {</w:t>
        <w:br/>
        <w:t xml:space="preserve">    "id": 1,</w:t>
        <w:br/>
        <w:t xml:space="preserve">    "name": "LED 1",</w:t>
        <w:br/>
        <w:t xml:space="preserve">    "status": "OFF",</w:t>
        <w:br/>
        <w:t xml:space="preserve">    "pending": false</w:t>
        <w:br/>
        <w:t xml:space="preserve">  },</w:t>
        <w:br/>
        <w:t xml:space="preserve">  {</w:t>
        <w:br/>
        <w:t xml:space="preserve">    "id": 2,</w:t>
        <w:br/>
        <w:t xml:space="preserve">    "name": "LED 2",</w:t>
        <w:br/>
        <w:t xml:space="preserve">    "status": "ON",</w:t>
        <w:br/>
        <w:t xml:space="preserve">    "pending": true</w:t>
        <w:br/>
        <w:t xml:space="preserve">  }</w:t>
        <w:br/>
        <w:t>]</w:t>
      </w:r>
    </w:p>
    <w:p>
      <w:pPr>
        <w:pStyle w:val="Heading2"/>
      </w:pPr>
      <w:r>
        <w:t>4.2. GET /dashboard</w:t>
      </w:r>
    </w:p>
    <w:p>
      <w:r>
        <w:t>Lấy devices, tối đa 10 dòng cảm biến mới nhất và chuỗi tối đa 30 mốc thời gian gần nhất theo thứ tự tăng dần.</w:t>
      </w:r>
    </w:p>
    <w:p>
      <w:r>
        <w:t>Xác thực: JWT</w:t>
      </w:r>
    </w:p>
    <w:p>
      <w:r>
        <w:t>Yêu cầu mẫu:</w:t>
      </w:r>
    </w:p>
    <w:p>
      <w:pPr>
        <w:spacing w:after="160"/>
      </w:pPr>
      <w:r>
        <w:rPr>
          <w:rFonts w:ascii="Consolas" w:hAnsi="Consolas"/>
          <w:sz w:val="18"/>
        </w:rPr>
        <w:t>GET /api/dashboard</w:t>
      </w:r>
    </w:p>
    <w:p>
      <w:r>
        <w:t>Phản hồi mẫu — 200 OK:</w:t>
      </w:r>
    </w:p>
    <w:p>
      <w:pPr>
        <w:spacing w:after="160"/>
      </w:pPr>
      <w:r>
        <w:rPr>
          <w:rFonts w:ascii="Consolas" w:hAnsi="Consolas"/>
          <w:sz w:val="18"/>
        </w:rPr>
        <w:t>{</w:t>
        <w:br/>
        <w:t xml:space="preserve">  "devices": [</w:t>
        <w:br/>
        <w:t xml:space="preserve">    {</w:t>
        <w:br/>
        <w:t xml:space="preserve">      "id": 1,</w:t>
        <w:br/>
        <w:t xml:space="preserve">      "name": "LED 1",</w:t>
        <w:br/>
        <w:t xml:space="preserve">      "status": "OFF",</w:t>
        <w:br/>
        <w:t xml:space="preserve">      "pending": false</w:t>
        <w:br/>
        <w:t xml:space="preserve">    }</w:t>
        <w:br/>
        <w:t xml:space="preserve">  ],</w:t>
        <w:br/>
        <w:t xml:space="preserve">  "sensors": [</w:t>
        <w:br/>
        <w:t xml:space="preserve">    {</w:t>
        <w:br/>
        <w:t xml:space="preserve">      "id": 100,</w:t>
        <w:br/>
        <w:t xml:space="preserve">      "sensorId": 1,</w:t>
        <w:br/>
        <w:t xml:space="preserve">      "type": "temperature",</w:t>
        <w:br/>
        <w:t xml:space="preserve">      "sensorName": "Nhiệt độ",</w:t>
        <w:br/>
        <w:t xml:space="preserve">      "value": 26.5,</w:t>
        <w:br/>
        <w:t xml:space="preserve">      "unit": "°C",</w:t>
        <w:br/>
        <w:t xml:space="preserve">      "datetime": "2026-10-21T03:25:36.000Z"</w:t>
        <w:br/>
        <w:t xml:space="preserve">    }</w:t>
        <w:br/>
        <w:t xml:space="preserve">  ],</w:t>
        <w:br/>
        <w:t xml:space="preserve">  "series": [</w:t>
        <w:br/>
        <w:t xml:space="preserve">    {</w:t>
        <w:br/>
        <w:t xml:space="preserve">      "time": "2026-10-21T03:25:36.000Z",</w:t>
        <w:br/>
        <w:t xml:space="preserve">      "temperature": 26.5,</w:t>
        <w:br/>
        <w:t xml:space="preserve">      "humidity": 65,</w:t>
        <w:br/>
        <w:t xml:space="preserve">      "light": 1234</w:t>
        <w:br/>
        <w:t xml:space="preserve">    }</w:t>
        <w:br/>
        <w:t xml:space="preserve">  ]</w:t>
        <w:br/>
        <w:t>}</w:t>
      </w:r>
    </w:p>
    <w:p>
      <w:r>
        <w:t>devices.status là trạng thái GPIO được xác nhận gần nhất, không phải bảo đảm trạng thái hiện tại khi ESP32 đã mất nguồn. series dùng dữ liệu SQL; ánh sáng từ LDR là ADC, chưa phải lux.</w:t>
      </w:r>
    </w:p>
    <w:p>
      <w:pPr>
        <w:pStyle w:val="Heading2"/>
      </w:pPr>
      <w:r>
        <w:t>4.3. POST /devices/:id/control</w:t>
      </w:r>
    </w:p>
    <w:p>
      <w:r>
        <w:t>Gửi lệnh đến LED được chọn. Ví dụ :id=1 tương ứng LED1. Body action phải là ON hoặc OFF.</w:t>
      </w:r>
    </w:p>
    <w:p>
      <w:r>
        <w:t>Xác thực: JWT</w:t>
      </w:r>
    </w:p>
    <w:p>
      <w:r>
        <w:t>Yêu cầu mẫu:</w:t>
      </w:r>
    </w:p>
    <w:p>
      <w:pPr>
        <w:spacing w:after="160"/>
      </w:pPr>
      <w:r>
        <w:rPr>
          <w:rFonts w:ascii="Consolas" w:hAnsi="Consolas"/>
          <w:sz w:val="18"/>
        </w:rPr>
        <w:t>POST /api/devices/1/control</w:t>
        <w:br/>
        <w:t>Authorization: Bearer &lt;token&gt;</w:t>
        <w:br/>
        <w:t>Content-Type: application/json</w:t>
        <w:br/>
        <w:br/>
        <w:t>{"action":"ON"}</w:t>
      </w:r>
    </w:p>
    <w:p>
      <w:r>
        <w:t>Phản hồi mẫu — 200 OK:</w:t>
      </w:r>
    </w:p>
    <w:p>
      <w:pPr>
        <w:spacing w:after="160"/>
      </w:pPr>
      <w:r>
        <w:rPr>
          <w:rFonts w:ascii="Consolas" w:hAnsi="Consolas"/>
          <w:sz w:val="18"/>
        </w:rPr>
        <w:t>{</w:t>
        <w:br/>
        <w:t xml:space="preserve">  "device": {</w:t>
        <w:br/>
        <w:t xml:space="preserve">    "id": 1,</w:t>
        <w:br/>
        <w:t xml:space="preserve">    "name": "LED 1",</w:t>
        <w:br/>
        <w:t xml:space="preserve">    "status": "OFF",</w:t>
        <w:br/>
        <w:t xml:space="preserve">    "pending": true</w:t>
        <w:br/>
        <w:t xml:space="preserve">  },</w:t>
        <w:br/>
        <w:t xml:space="preserve">  "action": {</w:t>
        <w:br/>
        <w:t xml:space="preserve">    "id": 51,</w:t>
        <w:br/>
        <w:t xml:space="preserve">    "deviceId": 1,</w:t>
        <w:br/>
        <w:t xml:space="preserve">    "deviceName": "LED 1",</w:t>
        <w:br/>
        <w:t xml:space="preserve">    "userId": 2,</w:t>
        <w:br/>
        <w:t xml:space="preserve">    "user": "letantai",</w:t>
        <w:br/>
        <w:t xml:space="preserve">    "action": "ON",</w:t>
        <w:br/>
        <w:t xml:space="preserve">    "status": "LOADING",</w:t>
        <w:br/>
        <w:t xml:space="preserve">    "time": "2026-10-21T03:25:36.000Z"</w:t>
        <w:br/>
        <w:t xml:space="preserve">  }</w:t>
        <w:br/>
        <w:t>}</w:t>
      </w:r>
    </w:p>
    <w:p>
      <w:r>
        <w:t>SQL/MQTT: tạo lịch sử LOADING, gửi LED1_ON vào control, chờ status khớp. HTTP 200 chỉ cho biết xử lý yêu cầu API, không bảo đảm LED đã bật thành công. Kết quả cuối đến qua action:updated và device:updated hoặc GET /actions.</w:t>
      </w:r>
    </w:p>
    <w:p>
      <w:r>
        <w:t>Nhận xác nhận trước thời gian chờ: SUCCESS. Mặc định hết 8000 ms: FAILED. Mất broker/gửi lệnh lỗi có thể FAILED sớm. MQTT chưa sẵn sàng có thể trả HTTP 200 với action.status=FAILED và device.error. Trạng thái LED được giữ theo xác nhận gần nhất; FE bỏ Loading khi kết thúc.</w:t>
      </w:r>
    </w:p>
    <w:p>
      <w:r>
        <w:t>Lỗi: 400 nếu id/action không hợp lệ; 404 nếu không có thiết bị; 409 nếu LED đang có lệnh chờ; 401 nếu chưa đăng nhập. DATA_MODE=demo không gửi MQTT và mô phỏng thành công ngay; không dùng chế độ này để chứng minh HW hoạt động.</w:t>
      </w:r>
    </w:p>
    <w:p>
      <w:pPr>
        <w:pStyle w:val="Heading1"/>
      </w:pPr>
      <w:r>
        <w:t>5. API bảng cảm biến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Query</w:t>
            </w:r>
          </w:p>
        </w:tc>
        <w:tc>
          <w:tcPr>
            <w:tcW w:type="dxa" w:w="3312"/>
          </w:tcPr>
          <w:p>
            <w:r>
              <w:t>Mặc định</w:t>
            </w:r>
          </w:p>
        </w:tc>
        <w:tc>
          <w:tcPr>
            <w:tcW w:type="dxa" w:w="3312"/>
          </w:tcPr>
          <w:p>
            <w:r>
              <w:t>Quy tắc</w:t>
            </w:r>
          </w:p>
        </w:tc>
      </w:tr>
      <w:tr>
        <w:tc>
          <w:tcPr>
            <w:tcW w:type="dxa" w:w="3312"/>
          </w:tcPr>
          <w:p>
            <w:r>
              <w:t>page</w:t>
            </w:r>
          </w:p>
        </w:tc>
        <w:tc>
          <w:tcPr>
            <w:tcW w:type="dxa" w:w="3312"/>
          </w:tcPr>
          <w:p>
            <w:r>
              <w:t>1</w:t>
            </w:r>
          </w:p>
        </w:tc>
        <w:tc>
          <w:tcPr>
            <w:tcW w:type="dxa" w:w="3312"/>
          </w:tcPr>
          <w:p>
            <w:r>
              <w:t>Số nguyên từ 1 đến 1.000.000</w:t>
            </w:r>
          </w:p>
        </w:tc>
      </w:tr>
      <w:tr>
        <w:tc>
          <w:tcPr>
            <w:tcW w:type="dxa" w:w="3312"/>
          </w:tcPr>
          <w:p>
            <w:r>
              <w:t>pageSize</w:t>
            </w:r>
          </w:p>
        </w:tc>
        <w:tc>
          <w:tcPr>
            <w:tcW w:type="dxa" w:w="3312"/>
          </w:tcPr>
          <w:p>
            <w:r>
              <w:t>10</w:t>
            </w:r>
          </w:p>
        </w:tc>
        <w:tc>
          <w:tcPr>
            <w:tcW w:type="dxa" w:w="3312"/>
          </w:tcPr>
          <w:p>
            <w:r>
              <w:t>Chỉ 10 hoặc 20</w:t>
            </w:r>
          </w:p>
        </w:tc>
      </w:tr>
      <w:tr>
        <w:tc>
          <w:tcPr>
            <w:tcW w:type="dxa" w:w="3312"/>
          </w:tcPr>
          <w:p>
            <w:r>
              <w:t>type</w:t>
            </w:r>
          </w:p>
        </w:tc>
        <w:tc>
          <w:tcPr>
            <w:tcW w:type="dxa" w:w="3312"/>
          </w:tcPr>
          <w:p>
            <w:r>
              <w:t>all</w:t>
            </w:r>
          </w:p>
        </w:tc>
        <w:tc>
          <w:tcPr>
            <w:tcW w:type="dxa" w:w="3312"/>
          </w:tcPr>
          <w:p>
            <w:r>
              <w:t>all, temperature, humidity, light, time</w:t>
            </w:r>
          </w:p>
        </w:tc>
      </w:tr>
      <w:tr>
        <w:tc>
          <w:tcPr>
            <w:tcW w:type="dxa" w:w="3312"/>
          </w:tcPr>
          <w:p>
            <w:r>
              <w:t>keyword</w:t>
            </w:r>
          </w:p>
        </w:tc>
        <w:tc>
          <w:tcPr>
            <w:tcW w:type="dxa" w:w="3312"/>
          </w:tcPr>
          <w:p>
            <w:r>
              <w:t>Rỗng</w:t>
            </w:r>
          </w:p>
        </w:tc>
        <w:tc>
          <w:tcPr>
            <w:tcW w:type="dxa" w:w="3312"/>
          </w:tcPr>
          <w:p>
            <w:r>
              <w:t>Chuỗi tối đa 100 ký tự; tìm giá trị số hoặc thời gian</w:t>
            </w:r>
          </w:p>
        </w:tc>
      </w:tr>
    </w:tbl>
    <w:p/>
    <w:p>
      <w:pPr>
        <w:pStyle w:val="Heading2"/>
      </w:pPr>
      <w:r>
        <w:t>5.1. GET /sensors</w:t>
      </w:r>
    </w:p>
    <w:p>
      <w:r>
        <w:t>Lấy dữ liệu mới nhất trước (ID giảm dần). Tìm giá trị số bằng so sánh bằng, không phải tìm chuỗi con. Khi type=time, keyword là chuỗi thời gian.</w:t>
      </w:r>
    </w:p>
    <w:p>
      <w:r>
        <w:t>Xác thực: JWT</w:t>
      </w:r>
    </w:p>
    <w:p>
      <w:r>
        <w:t>Yêu cầu mẫu:</w:t>
      </w:r>
    </w:p>
    <w:p>
      <w:pPr>
        <w:spacing w:after="160"/>
      </w:pPr>
      <w:r>
        <w:rPr>
          <w:rFonts w:ascii="Consolas" w:hAnsi="Consolas"/>
          <w:sz w:val="18"/>
        </w:rPr>
        <w:t>GET /api/sensors?page=1&amp;pageSize=10&amp;type=temperature&amp;keyword=26.5</w:t>
      </w:r>
    </w:p>
    <w:p>
      <w:r>
        <w:t>Phản hồi mẫu — 200 OK:</w:t>
      </w:r>
    </w:p>
    <w:p>
      <w:pPr>
        <w:spacing w:after="160"/>
      </w:pPr>
      <w:r>
        <w:rPr>
          <w:rFonts w:ascii="Consolas" w:hAnsi="Consolas"/>
          <w:sz w:val="18"/>
        </w:rPr>
        <w:t>{</w:t>
        <w:br/>
        <w:t xml:space="preserve">  "items": [</w:t>
        <w:br/>
        <w:t xml:space="preserve">    {</w:t>
        <w:br/>
        <w:t xml:space="preserve">      "id": 100,</w:t>
        <w:br/>
        <w:t xml:space="preserve">      "sensorId": 1,</w:t>
        <w:br/>
        <w:t xml:space="preserve">      "type": "temperature",</w:t>
        <w:br/>
        <w:t xml:space="preserve">      "sensorName": "Nhiệt độ",</w:t>
        <w:br/>
        <w:t xml:space="preserve">      "value": 26.5,</w:t>
        <w:br/>
        <w:t xml:space="preserve">      "unit": "°C",</w:t>
        <w:br/>
        <w:t xml:space="preserve">      "datetime": "2026-10-21T03:25:36.000Z"</w:t>
        <w:br/>
        <w:t xml:space="preserve">    }</w:t>
        <w:br/>
        <w:t xml:space="preserve">  ],</w:t>
        <w:br/>
        <w:t xml:space="preserve">  "total": 1,</w:t>
        <w:br/>
        <w:t xml:space="preserve">  "page": 1,</w:t>
        <w:br/>
        <w:t xml:space="preserve">  "pageSize": 10,</w:t>
        <w:br/>
        <w:t xml:space="preserve">  "totalPages": 1</w:t>
        <w:br/>
        <w:t>}</w:t>
      </w:r>
    </w:p>
    <w:p>
      <w:r>
        <w:t>Ví dụ tìm thời gian (khoảng trắng cần URL encode):</w:t>
      </w:r>
    </w:p>
    <w:p>
      <w:pPr>
        <w:spacing w:after="160"/>
      </w:pPr>
      <w:r>
        <w:rPr>
          <w:rFonts w:ascii="Consolas" w:hAnsi="Consolas"/>
          <w:sz w:val="18"/>
        </w:rPr>
        <w:t>GET /api/sensors?type=time&amp;keyword=2026-10-21%2010%3A25</w:t>
        <w:br/>
        <w:t>GET /api/sensors?type=time&amp;keyword=21%2F10%2F2026%2010%3A25</w:t>
      </w:r>
    </w:p>
    <w:p>
      <w:r>
        <w:t>Hỗ trợ YYYY-MM-DD HH:mm:ss và DD/MM/YYYY HH:mm:ss theo UTC+7. Xóa phần giây để tìm cả phút; xóa phút để tìm giờ; nhập ngày/tháng/năm để tìm rộng hơn. Khi type khác time, keyword không phải số trả 400. Kết quả rỗng: items=[], total=0, totalPages=0.</w:t>
      </w:r>
    </w:p>
    <w:p>
      <w:pPr>
        <w:pStyle w:val="Heading1"/>
      </w:pPr>
      <w:r>
        <w:t>6. API lịch sử điều khiển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Query</w:t>
            </w:r>
          </w:p>
        </w:tc>
        <w:tc>
          <w:tcPr>
            <w:tcW w:type="dxa" w:w="3312"/>
          </w:tcPr>
          <w:p>
            <w:r>
              <w:t>Mặc định</w:t>
            </w:r>
          </w:p>
        </w:tc>
        <w:tc>
          <w:tcPr>
            <w:tcW w:type="dxa" w:w="3312"/>
          </w:tcPr>
          <w:p>
            <w:r>
              <w:t>Quy tắc</w:t>
            </w:r>
          </w:p>
        </w:tc>
      </w:tr>
      <w:tr>
        <w:tc>
          <w:tcPr>
            <w:tcW w:type="dxa" w:w="3312"/>
          </w:tcPr>
          <w:p>
            <w:r>
              <w:t>page / pageSize</w:t>
            </w:r>
          </w:p>
        </w:tc>
        <w:tc>
          <w:tcPr>
            <w:tcW w:type="dxa" w:w="3312"/>
          </w:tcPr>
          <w:p>
            <w:r>
              <w:t>1 / 10</w:t>
            </w:r>
          </w:p>
        </w:tc>
        <w:tc>
          <w:tcPr>
            <w:tcW w:type="dxa" w:w="3312"/>
          </w:tcPr>
          <w:p>
            <w:r>
              <w:t>Tương tự /sensors</w:t>
            </w:r>
          </w:p>
        </w:tc>
      </w:tr>
      <w:tr>
        <w:tc>
          <w:tcPr>
            <w:tcW w:type="dxa" w:w="3312"/>
          </w:tcPr>
          <w:p>
            <w:r>
              <w:t>deviceId</w:t>
            </w:r>
          </w:p>
        </w:tc>
        <w:tc>
          <w:tcPr>
            <w:tcW w:type="dxa" w:w="3312"/>
          </w:tcPr>
          <w:p>
            <w:r>
              <w:t>Rỗng hoặc 0</w:t>
            </w:r>
          </w:p>
        </w:tc>
        <w:tc>
          <w:tcPr>
            <w:tcW w:type="dxa" w:w="3312"/>
          </w:tcPr>
          <w:p>
            <w:r>
              <w:t>Không lọc thiết bị; giá trị dương lọc theo ID</w:t>
            </w:r>
          </w:p>
        </w:tc>
      </w:tr>
      <w:tr>
        <w:tc>
          <w:tcPr>
            <w:tcW w:type="dxa" w:w="3312"/>
          </w:tcPr>
          <w:p>
            <w:r>
              <w:t>action</w:t>
            </w:r>
          </w:p>
        </w:tc>
        <w:tc>
          <w:tcPr>
            <w:tcW w:type="dxa" w:w="3312"/>
          </w:tcPr>
          <w:p>
            <w:r>
              <w:t>Rỗng</w:t>
            </w:r>
          </w:p>
        </w:tc>
        <w:tc>
          <w:tcPr>
            <w:tcW w:type="dxa" w:w="3312"/>
          </w:tcPr>
          <w:p>
            <w:r>
              <w:t>ON hoặc OFF</w:t>
            </w:r>
          </w:p>
        </w:tc>
      </w:tr>
      <w:tr>
        <w:tc>
          <w:tcPr>
            <w:tcW w:type="dxa" w:w="3312"/>
          </w:tcPr>
          <w:p>
            <w:r>
              <w:t>status</w:t>
            </w:r>
          </w:p>
        </w:tc>
        <w:tc>
          <w:tcPr>
            <w:tcW w:type="dxa" w:w="3312"/>
          </w:tcPr>
          <w:p>
            <w:r>
              <w:t>Rỗng</w:t>
            </w:r>
          </w:p>
        </w:tc>
        <w:tc>
          <w:tcPr>
            <w:tcW w:type="dxa" w:w="3312"/>
          </w:tcPr>
          <w:p>
            <w:r>
              <w:t>SUCCESS, LOADING hoặc FAILED</w:t>
            </w:r>
          </w:p>
        </w:tc>
      </w:tr>
      <w:tr>
        <w:tc>
          <w:tcPr>
            <w:tcW w:type="dxa" w:w="3312"/>
          </w:tcPr>
          <w:p>
            <w:r>
              <w:t>time</w:t>
            </w:r>
          </w:p>
        </w:tc>
        <w:tc>
          <w:tcPr>
            <w:tcW w:type="dxa" w:w="3312"/>
          </w:tcPr>
          <w:p>
            <w:r>
              <w:t>Rỗng</w:t>
            </w:r>
          </w:p>
        </w:tc>
        <w:tc>
          <w:tcPr>
            <w:tcW w:type="dxa" w:w="3312"/>
          </w:tcPr>
          <w:p>
            <w:r>
              <w:t>Chuỗi tối đa 50 ký tự, cách tìm tương tự thời gian cảm biến</w:t>
            </w:r>
          </w:p>
        </w:tc>
      </w:tr>
    </w:tbl>
    <w:p/>
    <w:p>
      <w:pPr>
        <w:pStyle w:val="Heading2"/>
      </w:pPr>
      <w:r>
        <w:t>6.1. GET /actions</w:t>
      </w:r>
    </w:p>
    <w:p>
      <w:r>
        <w:t>Lấy lịch sử mới nhất trước; user là tên tài khoản thực hiện lệnh. action là yêu cầu ON/OFF; status là kết quả xử lý lệnh.</w:t>
      </w:r>
    </w:p>
    <w:p>
      <w:r>
        <w:t>Xác thực: JWT</w:t>
      </w:r>
    </w:p>
    <w:p>
      <w:r>
        <w:t>Yêu cầu mẫu:</w:t>
      </w:r>
    </w:p>
    <w:p>
      <w:pPr>
        <w:spacing w:after="160"/>
      </w:pPr>
      <w:r>
        <w:rPr>
          <w:rFonts w:ascii="Consolas" w:hAnsi="Consolas"/>
          <w:sz w:val="18"/>
        </w:rPr>
        <w:t>GET /api/actions?page=1&amp;pageSize=20&amp;deviceId=1&amp;action=ON&amp;status=SUCCESS</w:t>
      </w:r>
    </w:p>
    <w:p>
      <w:r>
        <w:t>Phản hồi mẫu — 200 OK:</w:t>
      </w:r>
    </w:p>
    <w:p>
      <w:pPr>
        <w:spacing w:after="160"/>
      </w:pPr>
      <w:r>
        <w:rPr>
          <w:rFonts w:ascii="Consolas" w:hAnsi="Consolas"/>
          <w:sz w:val="18"/>
        </w:rPr>
        <w:t>{</w:t>
        <w:br/>
        <w:t xml:space="preserve">  "items": [</w:t>
        <w:br/>
        <w:t xml:space="preserve">    {</w:t>
        <w:br/>
        <w:t xml:space="preserve">      "id": 51,</w:t>
        <w:br/>
        <w:t xml:space="preserve">      "deviceId": 1,</w:t>
        <w:br/>
        <w:t xml:space="preserve">      "deviceName": "LED 1",</w:t>
        <w:br/>
        <w:t xml:space="preserve">      "userId": 2,</w:t>
        <w:br/>
        <w:t xml:space="preserve">      "user": "letantai",</w:t>
        <w:br/>
        <w:t xml:space="preserve">      "action": "ON",</w:t>
        <w:br/>
        <w:t xml:space="preserve">      "status": "SUCCESS",</w:t>
        <w:br/>
        <w:t xml:space="preserve">      "time": "2026-10-21T03:25:36.000Z"</w:t>
        <w:br/>
        <w:t xml:space="preserve">    }</w:t>
        <w:br/>
        <w:t xml:space="preserve">  ],</w:t>
        <w:br/>
        <w:t xml:space="preserve">  "total": 1,</w:t>
        <w:br/>
        <w:t xml:space="preserve">  "page": 1,</w:t>
        <w:br/>
        <w:t xml:space="preserve">  "pageSize": 20,</w:t>
        <w:br/>
        <w:t xml:space="preserve">  "totalPages": 1</w:t>
        <w:br/>
        <w:t>}</w:t>
      </w:r>
    </w:p>
    <w:p>
      <w:r>
        <w:t>time là thời điểm tạo yêu cầu, không phải thời điểm nhận xác nhận. Các bộ lọc được kết hợp đồng thời. Khi tìm thời gian, backend chuẩn hóa khoảng trắng và dấu T giữa ngày/giờ rồi dùng SQL LIKE trên chuỗi UTC+7.</w:t>
      </w:r>
    </w:p>
    <w:p>
      <w:pPr>
        <w:pStyle w:val="Heading1"/>
      </w:pPr>
      <w:r>
        <w:t>7. API nhập cảm biến qua HTTP</w:t>
      </w:r>
    </w:p>
    <w:p>
      <w:pPr>
        <w:pStyle w:val="Heading2"/>
      </w:pPr>
      <w:r>
        <w:t>7.1. POST /sensors</w:t>
      </w:r>
    </w:p>
    <w:p>
      <w:r>
        <w:t>API bổ sung để hệ thống khác gửi dữ liệu. Firmware ESP32 hiện tại gửi MQTT, không gọi API này.</w:t>
      </w:r>
    </w:p>
    <w:p>
      <w:r>
        <w:t>Xác thực: X-Device-Key: &lt;DEVICE_API_KEY&gt;</w:t>
      </w:r>
    </w:p>
    <w:p>
      <w:r>
        <w:t>Yêu cầu mẫu:</w:t>
      </w:r>
    </w:p>
    <w:p>
      <w:pPr>
        <w:spacing w:after="160"/>
      </w:pPr>
      <w:r>
        <w:rPr>
          <w:rFonts w:ascii="Consolas" w:hAnsi="Consolas"/>
          <w:sz w:val="18"/>
        </w:rPr>
        <w:t>POST /api/sensors</w:t>
        <w:br/>
        <w:t>Content-Type: application/json</w:t>
        <w:br/>
        <w:t>X-Device-Key: &lt;device-key&gt;</w:t>
        <w:br/>
        <w:br/>
        <w:t>{"temperature":26.5,"humidity":65,"light":1234}</w:t>
      </w:r>
    </w:p>
    <w:p>
      <w:r>
        <w:t>Phản hồi mẫu — 201 Created:</w:t>
      </w:r>
    </w:p>
    <w:p>
      <w:pPr>
        <w:spacing w:after="160"/>
      </w:pPr>
      <w:r>
        <w:rPr>
          <w:rFonts w:ascii="Consolas" w:hAnsi="Consolas"/>
          <w:sz w:val="18"/>
        </w:rPr>
        <w:t>[</w:t>
        <w:br/>
        <w:t xml:space="preserve">  {</w:t>
        <w:br/>
        <w:t xml:space="preserve">    "id": 100,</w:t>
        <w:br/>
        <w:t xml:space="preserve">    "sensorId": 1,</w:t>
        <w:br/>
        <w:t xml:space="preserve">    "type": "temperature",</w:t>
        <w:br/>
        <w:t xml:space="preserve">    "sensorName": "Nhiệt độ",</w:t>
        <w:br/>
        <w:t xml:space="preserve">    "value": 26.5,</w:t>
        <w:br/>
        <w:t xml:space="preserve">    "unit": "°C",</w:t>
        <w:br/>
        <w:t xml:space="preserve">    "datetime": "2026-10-21T03:25:36.000Z"</w:t>
        <w:br/>
        <w:t xml:space="preserve">  },</w:t>
        <w:br/>
        <w:t xml:space="preserve">  {</w:t>
        <w:br/>
        <w:t xml:space="preserve">    "id": 101,</w:t>
        <w:br/>
        <w:t xml:space="preserve">    "sensorId": 2,</w:t>
        <w:br/>
        <w:t xml:space="preserve">    "type": "humidity",</w:t>
        <w:br/>
        <w:t xml:space="preserve">    "sensorName": "Độ ẩm",</w:t>
        <w:br/>
        <w:t xml:space="preserve">    "value": 65,</w:t>
        <w:br/>
        <w:t xml:space="preserve">    "unit": "%",</w:t>
        <w:br/>
        <w:t xml:space="preserve">    "datetime": "2026-10-21T03:25:36.000Z"</w:t>
        <w:br/>
        <w:t xml:space="preserve">  },</w:t>
        <w:br/>
        <w:t xml:space="preserve">  {</w:t>
        <w:br/>
        <w:t xml:space="preserve">    "id": 102,</w:t>
        <w:br/>
        <w:t xml:space="preserve">    "sensorId": 3,</w:t>
        <w:br/>
        <w:t xml:space="preserve">    "type": "light",</w:t>
        <w:br/>
        <w:t xml:space="preserve">    "sensorName": "Độ sáng",</w:t>
        <w:br/>
        <w:t xml:space="preserve">    "value": 1234,</w:t>
        <w:br/>
        <w:t xml:space="preserve">    "unit": "ADC",</w:t>
        <w:br/>
        <w:t xml:space="preserve">    "datetime": "2026-10-21T03:25:36.000Z"</w:t>
        <w:br/>
        <w:t xml:space="preserve">  }</w:t>
        <w:br/>
        <w:t>]</w:t>
      </w:r>
    </w:p>
    <w:p>
      <w:r>
        <w:t>Cả ba trường bắt buộc là number hữu hạn: temperature từ −100 đến 200; humidity từ 0 đến 100; light từ 0 đến 1.000.000 theo kiểm tra HTTP hiện tại. Riêng luồng MQTT firmware kiểm tra light từ 0 đến 4095. Không quy đổi ADC thành lux. Sai khóa: 401; sai số đo: 400. Sau khi ghi, BE phát sensor:created.</w:t>
      </w:r>
    </w:p>
    <w:p>
      <w:pPr>
        <w:pStyle w:val="Heading1"/>
      </w:pPr>
      <w:r>
        <w:t>8. API trạng thái và WebSocket</w:t>
      </w:r>
    </w:p>
    <w:p>
      <w:pPr>
        <w:pStyle w:val="Heading2"/>
      </w:pPr>
      <w:r>
        <w:t>8.1. GET /health</w:t>
      </w:r>
    </w:p>
    <w:p>
      <w:r>
        <w:t>Kiểm tra tiến trình BE và chế độ dữ liệu, không phải phép đo tình trạng ESP32/MQTT hiện tại.</w:t>
      </w:r>
    </w:p>
    <w:p>
      <w:r>
        <w:t>Xác thực: Không</w:t>
      </w:r>
    </w:p>
    <w:p>
      <w:r>
        <w:t>Yêu cầu mẫu:</w:t>
      </w:r>
    </w:p>
    <w:p>
      <w:pPr>
        <w:spacing w:after="160"/>
      </w:pPr>
      <w:r>
        <w:rPr>
          <w:rFonts w:ascii="Consolas" w:hAnsi="Consolas"/>
          <w:sz w:val="18"/>
        </w:rPr>
        <w:t>GET /api/health</w:t>
      </w:r>
    </w:p>
    <w:p>
      <w:r>
        <w:t>Phản hồi mẫu — 200 OK:</w:t>
      </w:r>
    </w:p>
    <w:p>
      <w:pPr>
        <w:spacing w:after="160"/>
      </w:pPr>
      <w:r>
        <w:rPr>
          <w:rFonts w:ascii="Consolas" w:hAnsi="Consolas"/>
          <w:sz w:val="18"/>
        </w:rPr>
        <w:t>{</w:t>
        <w:br/>
        <w:t xml:space="preserve">  "status": "ok",</w:t>
        <w:br/>
        <w:t xml:space="preserve">  "dataMode": "sql"</w:t>
        <w:br/>
        <w:t>}</w:t>
      </w:r>
    </w:p>
    <w:p>
      <w:pPr>
        <w:pStyle w:val="Heading2"/>
      </w:pPr>
      <w:r>
        <w:t>8.2. POST /ws-ticket</w:t>
      </w:r>
    </w:p>
    <w:p>
      <w:r>
        <w:t>Lấy ticket dùng đúng một lần để mở WebSocket. Không cần body.</w:t>
      </w:r>
    </w:p>
    <w:p>
      <w:r>
        <w:t>Xác thực: JWT</w:t>
      </w:r>
    </w:p>
    <w:p>
      <w:r>
        <w:t>Yêu cầu mẫu:</w:t>
      </w:r>
    </w:p>
    <w:p>
      <w:pPr>
        <w:spacing w:after="160"/>
      </w:pPr>
      <w:r>
        <w:rPr>
          <w:rFonts w:ascii="Consolas" w:hAnsi="Consolas"/>
          <w:sz w:val="18"/>
        </w:rPr>
        <w:t>POST /api/ws-ticket</w:t>
        <w:br/>
        <w:t>Authorization: Bearer &lt;token&gt;</w:t>
      </w:r>
    </w:p>
    <w:p>
      <w:r>
        <w:t>Phản hồi mẫu — 200 OK:</w:t>
      </w:r>
    </w:p>
    <w:p>
      <w:pPr>
        <w:spacing w:after="160"/>
      </w:pPr>
      <w:r>
        <w:rPr>
          <w:rFonts w:ascii="Consolas" w:hAnsi="Consolas"/>
          <w:sz w:val="18"/>
        </w:rPr>
        <w:t>{</w:t>
        <w:br/>
        <w:t xml:space="preserve">  "ticket": "&lt;ticket-ngau-nhien&gt;",</w:t>
        <w:br/>
        <w:t xml:space="preserve">  "expiresIn": 30</w:t>
        <w:br/>
        <w:t>}</w:t>
      </w:r>
    </w:p>
    <w:p>
      <w:r>
        <w:t>Kết nối trong 30 giây: ws://127.0.0.1:5000/ws?ticket=&lt;ticket&gt;. Ticket thiếu, hết hạn, đã dùng, origin không được phép hoặc JWT hết hạn: từ chối nâng cấp với HTTP 401. Khi nối lại phải xin ticket mới. Tải dữ liệu ban đầu bằng API GET; WebSocket chỉ chuyển các sự kiện tiếp theo, không phát lại lịch sử bị bỏ lỡ.</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Sự kiện</w:t>
            </w:r>
          </w:p>
        </w:tc>
        <w:tc>
          <w:tcPr>
            <w:tcW w:type="dxa" w:w="3312"/>
          </w:tcPr>
          <w:p>
            <w:r>
              <w:t>data</w:t>
            </w:r>
          </w:p>
        </w:tc>
        <w:tc>
          <w:tcPr>
            <w:tcW w:type="dxa" w:w="3312"/>
          </w:tcPr>
          <w:p>
            <w:r>
              <w:t>Ý nghĩa</w:t>
            </w:r>
          </w:p>
        </w:tc>
      </w:tr>
      <w:tr>
        <w:tc>
          <w:tcPr>
            <w:tcW w:type="dxa" w:w="3312"/>
          </w:tcPr>
          <w:p>
            <w:r>
              <w:t>connected</w:t>
            </w:r>
          </w:p>
        </w:tc>
        <w:tc>
          <w:tcPr>
            <w:tcW w:type="dxa" w:w="3312"/>
          </w:tcPr>
          <w:p>
            <w:r>
              <w:t>{userId}</w:t>
            </w:r>
          </w:p>
        </w:tc>
        <w:tc>
          <w:tcPr>
            <w:tcW w:type="dxa" w:w="3312"/>
          </w:tcPr>
          <w:p>
            <w:r>
              <w:t>Kết nối đã được chấp nhận</w:t>
            </w:r>
          </w:p>
        </w:tc>
      </w:tr>
      <w:tr>
        <w:tc>
          <w:tcPr>
            <w:tcW w:type="dxa" w:w="3312"/>
          </w:tcPr>
          <w:p>
            <w:r>
              <w:t>sensor:created</w:t>
            </w:r>
          </w:p>
        </w:tc>
        <w:tc>
          <w:tcPr>
            <w:tcW w:type="dxa" w:w="3312"/>
          </w:tcPr>
          <w:p>
            <w:r>
              <w:t>Mảng 3 bản ghi cảm biến</w:t>
            </w:r>
          </w:p>
        </w:tc>
        <w:tc>
          <w:tcPr>
            <w:tcW w:type="dxa" w:w="3312"/>
          </w:tcPr>
          <w:p>
            <w:r>
              <w:t>Số đo vừa được lưu SQL</w:t>
            </w:r>
          </w:p>
        </w:tc>
      </w:tr>
      <w:tr>
        <w:tc>
          <w:tcPr>
            <w:tcW w:type="dxa" w:w="3312"/>
          </w:tcPr>
          <w:p>
            <w:r>
              <w:t>device:updated</w:t>
            </w:r>
          </w:p>
        </w:tc>
        <w:tc>
          <w:tcPr>
            <w:tcW w:type="dxa" w:w="3312"/>
          </w:tcPr>
          <w:p>
            <w:r>
              <w:t>Đối tượng gồm id và các trường thay đổi</w:t>
            </w:r>
          </w:p>
        </w:tc>
        <w:tc>
          <w:tcPr>
            <w:tcW w:type="dxa" w:w="3312"/>
          </w:tcPr>
          <w:p>
            <w:r>
              <w:t>Cập nhật từng phần: status, pending, error; FE phải gộp vào thiết bị cũ</w:t>
            </w:r>
          </w:p>
        </w:tc>
      </w:tr>
      <w:tr>
        <w:tc>
          <w:tcPr>
            <w:tcW w:type="dxa" w:w="3312"/>
          </w:tcPr>
          <w:p>
            <w:r>
              <w:t>action:created</w:t>
            </w:r>
          </w:p>
        </w:tc>
        <w:tc>
          <w:tcPr>
            <w:tcW w:type="dxa" w:w="3312"/>
          </w:tcPr>
          <w:p>
            <w:r>
              <w:t>Bản ghi lịch sử</w:t>
            </w:r>
          </w:p>
        </w:tc>
        <w:tc>
          <w:tcPr>
            <w:tcW w:type="dxa" w:w="3312"/>
          </w:tcPr>
          <w:p>
            <w:r>
              <w:t>Lệnh vừa tạo, thường LOADING</w:t>
            </w:r>
          </w:p>
        </w:tc>
      </w:tr>
      <w:tr>
        <w:tc>
          <w:tcPr>
            <w:tcW w:type="dxa" w:w="3312"/>
          </w:tcPr>
          <w:p>
            <w:r>
              <w:t>action:updated</w:t>
            </w:r>
          </w:p>
        </w:tc>
        <w:tc>
          <w:tcPr>
            <w:tcW w:type="dxa" w:w="3312"/>
          </w:tcPr>
          <w:p>
            <w:r>
              <w:t>Bản ghi lịch sử</w:t>
            </w:r>
          </w:p>
        </w:tc>
        <w:tc>
          <w:tcPr>
            <w:tcW w:type="dxa" w:w="3312"/>
          </w:tcPr>
          <w:p>
            <w:r>
              <w:t>Kết quả cuối SUCCESS/FAILED</w:t>
            </w:r>
          </w:p>
        </w:tc>
      </w:tr>
    </w:tbl>
    <w:p/>
    <w:p>
      <w:pPr>
        <w:spacing w:after="160"/>
      </w:pPr>
      <w:r>
        <w:rPr>
          <w:rFonts w:ascii="Consolas" w:hAnsi="Consolas"/>
          <w:sz w:val="18"/>
        </w:rPr>
        <w:t>{</w:t>
        <w:br/>
        <w:t xml:space="preserve">  "type": "device:updated",</w:t>
        <w:br/>
        <w:t xml:space="preserve">  "data": {</w:t>
        <w:br/>
        <w:t xml:space="preserve">    "id": 1,</w:t>
        <w:br/>
        <w:t xml:space="preserve">    "pending": false,</w:t>
        <w:br/>
        <w:t xml:space="preserve">    "error": ""</w:t>
        <w:br/>
        <w:t xml:space="preserve">  }</w:t>
        <w:br/>
        <w:t>}</w:t>
      </w:r>
    </w:p>
    <w:p>
      <w:r>
        <w:t>Đối tượng device:updated có thể không chứa name hoặc status. Backend heartbeat 30 giây; kết nối bị đóng khi mất phản hồi hoặc phiên hết hạn. Không có giao thức gửi lệnh qua WebSocket; FE gửi lệnh bằng HTTP POST.</w:t>
      </w:r>
    </w:p>
    <w:p>
      <w:pPr>
        <w:pStyle w:val="Heading1"/>
      </w:pPr>
      <w:r>
        <w:t>9. Giao thức MQTT với ESP32</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Topic</w:t>
            </w:r>
          </w:p>
        </w:tc>
        <w:tc>
          <w:tcPr>
            <w:tcW w:type="dxa" w:w="3312"/>
          </w:tcPr>
          <w:p>
            <w:r>
              <w:t>Chiều</w:t>
            </w:r>
          </w:p>
        </w:tc>
        <w:tc>
          <w:tcPr>
            <w:tcW w:type="dxa" w:w="3312"/>
          </w:tcPr>
          <w:p>
            <w:r>
              <w:t>Payload mẫu</w:t>
            </w:r>
          </w:p>
        </w:tc>
      </w:tr>
      <w:tr>
        <w:tc>
          <w:tcPr>
            <w:tcW w:type="dxa" w:w="3312"/>
          </w:tcPr>
          <w:p>
            <w:r>
              <w:t>datasensor</w:t>
            </w:r>
          </w:p>
        </w:tc>
        <w:tc>
          <w:tcPr>
            <w:tcW w:type="dxa" w:w="3312"/>
          </w:tcPr>
          <w:p>
            <w:r>
              <w:t>ESP32 → BE</w:t>
            </w:r>
          </w:p>
        </w:tc>
        <w:tc>
          <w:tcPr>
            <w:tcW w:type="dxa" w:w="3312"/>
          </w:tcPr>
          <w:p>
            <w:r>
              <w:t>temperature=26.00,humidity=65.00,light=1234</w:t>
            </w:r>
          </w:p>
        </w:tc>
      </w:tr>
      <w:tr>
        <w:tc>
          <w:tcPr>
            <w:tcW w:type="dxa" w:w="3312"/>
          </w:tcPr>
          <w:p>
            <w:r>
              <w:t>control</w:t>
            </w:r>
          </w:p>
        </w:tc>
        <w:tc>
          <w:tcPr>
            <w:tcW w:type="dxa" w:w="3312"/>
          </w:tcPr>
          <w:p>
            <w:r>
              <w:t>BE → ESP32</w:t>
            </w:r>
          </w:p>
        </w:tc>
        <w:tc>
          <w:tcPr>
            <w:tcW w:type="dxa" w:w="3312"/>
          </w:tcPr>
          <w:p>
            <w:r>
              <w:t>LED1_ON, LED1_OFF; tương tự LED2, LED3</w:t>
            </w:r>
          </w:p>
        </w:tc>
      </w:tr>
      <w:tr>
        <w:tc>
          <w:tcPr>
            <w:tcW w:type="dxa" w:w="3312"/>
          </w:tcPr>
          <w:p>
            <w:r>
              <w:t>status</w:t>
            </w:r>
          </w:p>
        </w:tc>
        <w:tc>
          <w:tcPr>
            <w:tcW w:type="dxa" w:w="3312"/>
          </w:tcPr>
          <w:p>
            <w:r>
              <w:t>ESP32 → BE</w:t>
            </w:r>
          </w:p>
        </w:tc>
        <w:tc>
          <w:tcPr>
            <w:tcW w:type="dxa" w:w="3312"/>
          </w:tcPr>
          <w:p>
            <w:r>
              <w:t>LED1=ON,LED2=OFF,LED3=OFF</w:t>
            </w:r>
          </w:p>
        </w:tc>
      </w:tr>
    </w:tbl>
    <w:p/>
    <w:p>
      <w:r>
        <w:t>Firmware gửi cảm biến mỗi 5 giây và gửi trạng thái khi kết nối hoặc sau khi điều khiển. BE subscribe datasensor/status, publish control với QoS 0, retain=false. BE bỏ qua bản tin retained và payload quá 512 byte. Thời gian chờ lấy từ MQTT_TIMEOUT_MS, mặc định 8000 ms.</w:t>
      </w:r>
    </w:p>
    <w:p>
      <w:r>
        <w:t>Firmware còn hỗ trợ ALL_ON, ALL_OFF và RANDOM nhưng API web hiện chỉ cung cấp điều khiển từng LED ON/OFF. Không mô tả các lệnh firmware này thành API đã có.</w:t>
      </w:r>
    </w:p>
    <w:p>
      <w:r>
        <w:t>Giới hạn: status xác nhận mức GPIO, không đo được bóng LED có hỏng không. Payload chưa có command ID, vì vậy backend chỉ khóa một yêu cầu chờ trên mỗi LED và đối chiếu trạng thái mong muốn; tránh chương trình khác đồng thời điều khiển cùng thiết bị khi trình diễn.</w:t>
      </w:r>
    </w:p>
    <w:p>
      <w:pPr>
        <w:pStyle w:val="Heading1"/>
      </w:pPr>
      <w:r>
        <w:t>10. Mã phản hồi và lỗi</w:t>
      </w:r>
    </w:p>
    <w:tbl>
      <w:tblPr>
        <w:tblStyle w:val="LightShading-Accent1"/>
        <w:tblW w:type="auto" w:w="0"/>
        <w:tblLook w:firstColumn="1" w:firstRow="1" w:lastColumn="0" w:lastRow="0" w:noHBand="0" w:noVBand="1" w:val="04A0"/>
      </w:tblPr>
      <w:tblGrid>
        <w:gridCol w:w="4968"/>
        <w:gridCol w:w="4968"/>
      </w:tblGrid>
      <w:tr>
        <w:tc>
          <w:tcPr>
            <w:tcW w:type="dxa" w:w="4968"/>
          </w:tcPr>
          <w:p>
            <w:r>
              <w:t>HTTP</w:t>
            </w:r>
          </w:p>
        </w:tc>
        <w:tc>
          <w:tcPr>
            <w:tcW w:type="dxa" w:w="4968"/>
          </w:tcPr>
          <w:p>
            <w:r>
              <w:t>Ý nghĩa</w:t>
            </w:r>
          </w:p>
        </w:tc>
      </w:tr>
      <w:tr>
        <w:tc>
          <w:tcPr>
            <w:tcW w:type="dxa" w:w="4968"/>
          </w:tcPr>
          <w:p>
            <w:r>
              <w:t>200</w:t>
            </w:r>
          </w:p>
        </w:tc>
        <w:tc>
          <w:tcPr>
            <w:tcW w:type="dxa" w:w="4968"/>
          </w:tcPr>
          <w:p>
            <w:r>
              <w:t>Đọc dữ liệu hoặc tiếp nhận xử lý thành công; lệnh LED vẫn có thể LOADING/FAILED</w:t>
            </w:r>
          </w:p>
        </w:tc>
      </w:tr>
      <w:tr>
        <w:tc>
          <w:tcPr>
            <w:tcW w:type="dxa" w:w="4968"/>
          </w:tcPr>
          <w:p>
            <w:r>
              <w:t>201</w:t>
            </w:r>
          </w:p>
        </w:tc>
        <w:tc>
          <w:tcPr>
            <w:tcW w:type="dxa" w:w="4968"/>
          </w:tcPr>
          <w:p>
            <w:r>
              <w:t>Đăng ký hoặc thêm số đo thành công</w:t>
            </w:r>
          </w:p>
        </w:tc>
      </w:tr>
      <w:tr>
        <w:tc>
          <w:tcPr>
            <w:tcW w:type="dxa" w:w="4968"/>
          </w:tcPr>
          <w:p>
            <w:r>
              <w:t>400</w:t>
            </w:r>
          </w:p>
        </w:tc>
        <w:tc>
          <w:tcPr>
            <w:tcW w:type="dxa" w:w="4968"/>
          </w:tcPr>
          <w:p>
            <w:r>
              <w:t>Thiếu/sai tham số, JSON không hợp lệ</w:t>
            </w:r>
          </w:p>
        </w:tc>
      </w:tr>
      <w:tr>
        <w:tc>
          <w:tcPr>
            <w:tcW w:type="dxa" w:w="4968"/>
          </w:tcPr>
          <w:p>
            <w:r>
              <w:t>401</w:t>
            </w:r>
          </w:p>
        </w:tc>
        <w:tc>
          <w:tcPr>
            <w:tcW w:type="dxa" w:w="4968"/>
          </w:tcPr>
          <w:p>
            <w:r>
              <w:t>Sai đăng nhập, thiếu/hết hạn JWT, sai khóa thiết bị hoặc ticket</w:t>
            </w:r>
          </w:p>
        </w:tc>
      </w:tr>
      <w:tr>
        <w:tc>
          <w:tcPr>
            <w:tcW w:type="dxa" w:w="4968"/>
          </w:tcPr>
          <w:p>
            <w:r>
              <w:t>404</w:t>
            </w:r>
          </w:p>
        </w:tc>
        <w:tc>
          <w:tcPr>
            <w:tcW w:type="dxa" w:w="4968"/>
          </w:tcPr>
          <w:p>
            <w:r>
              <w:t>API hoặc thiết bị không tồn tại</w:t>
            </w:r>
          </w:p>
        </w:tc>
      </w:tr>
      <w:tr>
        <w:tc>
          <w:tcPr>
            <w:tcW w:type="dxa" w:w="4968"/>
          </w:tcPr>
          <w:p>
            <w:r>
              <w:t>409</w:t>
            </w:r>
          </w:p>
        </w:tc>
        <w:tc>
          <w:tcPr>
            <w:tcW w:type="dxa" w:w="4968"/>
          </w:tcPr>
          <w:p>
            <w:r>
              <w:t>Username trùng hoặc LED đang xử lý</w:t>
            </w:r>
          </w:p>
        </w:tc>
      </w:tr>
      <w:tr>
        <w:tc>
          <w:tcPr>
            <w:tcW w:type="dxa" w:w="4968"/>
          </w:tcPr>
          <w:p>
            <w:r>
              <w:t>413</w:t>
            </w:r>
          </w:p>
        </w:tc>
        <w:tc>
          <w:tcPr>
            <w:tcW w:type="dxa" w:w="4968"/>
          </w:tcPr>
          <w:p>
            <w:r>
              <w:t>Body JSON vượt giới hạn</w:t>
            </w:r>
          </w:p>
        </w:tc>
      </w:tr>
      <w:tr>
        <w:tc>
          <w:tcPr>
            <w:tcW w:type="dxa" w:w="4968"/>
          </w:tcPr>
          <w:p>
            <w:r>
              <w:t>429</w:t>
            </w:r>
          </w:p>
        </w:tc>
        <w:tc>
          <w:tcPr>
            <w:tcW w:type="dxa" w:w="4968"/>
          </w:tcPr>
          <w:p>
            <w:r>
              <w:t>Quá giới hạn tần suất yêu cầu</w:t>
            </w:r>
          </w:p>
        </w:tc>
      </w:tr>
      <w:tr>
        <w:tc>
          <w:tcPr>
            <w:tcW w:type="dxa" w:w="4968"/>
          </w:tcPr>
          <w:p>
            <w:r>
              <w:t>500</w:t>
            </w:r>
          </w:p>
        </w:tc>
        <w:tc>
          <w:tcPr>
            <w:tcW w:type="dxa" w:w="4968"/>
          </w:tcPr>
          <w:p>
            <w:r>
              <w:t>Lỗi xử lý phía server/SQL</w:t>
            </w:r>
          </w:p>
        </w:tc>
      </w:tr>
    </w:tbl>
    <w:p/>
    <w:p>
      <w:pPr>
        <w:spacing w:after="160"/>
      </w:pPr>
      <w:r>
        <w:rPr>
          <w:rFonts w:ascii="Consolas" w:hAnsi="Consolas"/>
          <w:sz w:val="18"/>
        </w:rPr>
        <w:t>{</w:t>
        <w:br/>
        <w:t xml:space="preserve">  "message": "Phiên đăng nhập hết hạn hoặc không hợp lệ."</w:t>
        <w:br/>
        <w:t>}</w:t>
      </w:r>
    </w:p>
    <w:p>
      <w:r>
        <w:t>Lỗi ứng dụng thông thường có dạng {message}. Riêng 429 do middleware rate-limit hiện có thể trả văn bản mặc định, không nên mặc định mọi response lỗi đều là JSON. Phân biệt HTTP status (kết quả gọi API) với trường action.status (kết quả điều khiển thiết bị).</w:t>
      </w:r>
    </w:p>
    <w:p>
      <w:pPr>
        <w:pStyle w:val="Heading1"/>
      </w:pPr>
      <w:r>
        <w:t>11. Kiểm thử và trình bày báo cáo</w:t>
      </w:r>
    </w:p>
    <w:p>
      <w:r>
        <w:t>1. Bật SQL Server và Mosquitto, chạy BE. Login để lấy JWT; kiểm tra /auth/me.</w:t>
      </w:r>
    </w:p>
    <w:p>
      <w:r>
        <w:t>2. Gọi /dashboard, /sensors, /actions. Thử pageSize=10/20 và tìm thời gian có/không có giây.</w:t>
      </w:r>
    </w:p>
    <w:p>
      <w:r>
        <w:t>3. Xin ws-ticket và mở WebSocket. Gửi lệnh LED bằng POST /devices/1/control.</w:t>
      </w:r>
    </w:p>
    <w:p>
      <w:r>
        <w:t>4. Có ESP32 phản hồi đúng: quan sát LOADING → SUCCESS và ON/OFF cập nhật. Không có phản hồi: quan sát FAILED sau thời gian chờ.</w:t>
      </w:r>
    </w:p>
    <w:p>
      <w:r>
        <w:t>5. Quan sát dữ liệu cảm biến trong SQL và sự kiện sensor:created trên FE. Không gửi HTTP số đo thử khi đang muốn đo dữ liệu phần cứng thuần túy.</w:t>
      </w:r>
    </w:p>
    <w:p>
      <w:r>
        <w:t>Có thể dùng Postman để kiểm tra độc lập các API. FE thật gọi cùng API bằng fetch, không cần Postman chạy cùng website. Tài liệu này không tự chạy kiểm thử, không thêm dữ liệu vào database và không chứa mật khẩu SQL, mật khẩu broker hoặc khóa bí mật của máy.</w:t>
      </w:r>
    </w:p>
    <w:p>
      <w:pPr>
        <w:pStyle w:val="Heading1"/>
      </w:pPr>
      <w:r>
        <w:t>12. Đối chiếu mã nguồn</w:t>
      </w:r>
    </w:p>
    <w:tbl>
      <w:tblPr>
        <w:tblStyle w:val="LightShading-Accent1"/>
        <w:tblW w:type="auto" w:w="0"/>
        <w:tblLook w:firstColumn="1" w:firstRow="1" w:lastColumn="0" w:lastRow="0" w:noHBand="0" w:noVBand="1" w:val="04A0"/>
      </w:tblPr>
      <w:tblGrid>
        <w:gridCol w:w="4968"/>
        <w:gridCol w:w="4968"/>
      </w:tblGrid>
      <w:tr>
        <w:tc>
          <w:tcPr>
            <w:tcW w:type="dxa" w:w="4968"/>
          </w:tcPr>
          <w:p>
            <w:r>
              <w:t>File</w:t>
            </w:r>
          </w:p>
        </w:tc>
        <w:tc>
          <w:tcPr>
            <w:tcW w:type="dxa" w:w="4968"/>
          </w:tcPr>
          <w:p>
            <w:r>
              <w:t>Nội dung</w:t>
            </w:r>
          </w:p>
        </w:tc>
      </w:tr>
      <w:tr>
        <w:tc>
          <w:tcPr>
            <w:tcW w:type="dxa" w:w="4968"/>
          </w:tcPr>
          <w:p>
            <w:r>
              <w:t>BE/app.js</w:t>
            </w:r>
          </w:p>
        </w:tc>
        <w:tc>
          <w:tcPr>
            <w:tcW w:type="dxa" w:w="4968"/>
          </w:tcPr>
          <w:p>
            <w:r>
              <w:t>Routes HTTP, xác thực, ticket và WebSocket</w:t>
            </w:r>
          </w:p>
        </w:tc>
      </w:tr>
      <w:tr>
        <w:tc>
          <w:tcPr>
            <w:tcW w:type="dxa" w:w="4968"/>
          </w:tcPr>
          <w:p>
            <w:r>
              <w:t>BE/mqtt.js</w:t>
            </w:r>
          </w:p>
        </w:tc>
        <w:tc>
          <w:tcPr>
            <w:tcW w:type="dxa" w:w="4968"/>
          </w:tcPr>
          <w:p>
            <w:r>
              <w:t>Nhận dữ liệu, gửi lệnh và xử lý timeout</w:t>
            </w:r>
          </w:p>
        </w:tc>
      </w:tr>
      <w:tr>
        <w:tc>
          <w:tcPr>
            <w:tcW w:type="dxa" w:w="4968"/>
          </w:tcPr>
          <w:p>
            <w:r>
              <w:t>BE/store.js</w:t>
            </w:r>
          </w:p>
        </w:tc>
        <w:tc>
          <w:tcPr>
            <w:tcW w:type="dxa" w:w="4968"/>
          </w:tcPr>
          <w:p>
            <w:r>
              <w:t>Truy vấn SQL, phân trang, ghi số đo/lịch sử</w:t>
            </w:r>
          </w:p>
        </w:tc>
      </w:tr>
      <w:tr>
        <w:tc>
          <w:tcPr>
            <w:tcW w:type="dxa" w:w="4968"/>
          </w:tcPr>
          <w:p>
            <w:r>
              <w:t>BE/config.js</w:t>
            </w:r>
          </w:p>
        </w:tc>
        <w:tc>
          <w:tcPr>
            <w:tcW w:type="dxa" w:w="4968"/>
          </w:tcPr>
          <w:p>
            <w:r>
              <w:t>Đọc biến môi trường</w:t>
            </w:r>
          </w:p>
        </w:tc>
      </w:tr>
      <w:tr>
        <w:tc>
          <w:tcPr>
            <w:tcW w:type="dxa" w:w="4968"/>
          </w:tcPr>
          <w:p>
            <w:r>
              <w:t>BE/dataseed.sql</w:t>
            </w:r>
          </w:p>
        </w:tc>
        <w:tc>
          <w:tcPr>
            <w:tcW w:type="dxa" w:w="4968"/>
          </w:tcPr>
          <w:p>
            <w:r>
              <w:t>Khởi tạo 5 bảng và tài khoản mẫu</w:t>
            </w:r>
          </w:p>
        </w:tc>
      </w:tr>
      <w:tr>
        <w:tc>
          <w:tcPr>
            <w:tcW w:type="dxa" w:w="4968"/>
          </w:tcPr>
          <w:p>
            <w:r>
              <w:t>FE/src/services/apiService.js</w:t>
            </w:r>
          </w:p>
        </w:tc>
        <w:tc>
          <w:tcPr>
            <w:tcW w:type="dxa" w:w="4968"/>
          </w:tcPr>
          <w:p>
            <w:r>
              <w:t>fetch API và kết nối WebSocket</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IoT Dashboard | API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D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D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